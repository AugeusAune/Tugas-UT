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1E3A8A"/>
          <w:sz w:val="34"/>
        </w:rPr>
        <w:t>TUGAS 2 – BASIS DATA (MSIM4206)</w:t>
      </w:r>
    </w:p>
    <w:p>
      <w:pPr>
        <w:spacing w:after="280"/>
        <w:jc w:val="center"/>
      </w:pPr>
      <w:r>
        <w:rPr>
          <w:b/>
          <w:color w:val="475569"/>
          <w:sz w:val="22"/>
        </w:rPr>
        <w:t>Implementasi ERD Rumah Sakit ke Basis Data MySQL/MariaDB pada XAMPP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2304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b/>
                <w:color w:val="334155"/>
                <w:sz w:val="20"/>
              </w:rPr>
              <w:t>Nama Mahasiswa</w:t>
            </w:r>
          </w:p>
        </w:tc>
        <w:tc>
          <w:tcPr>
            <w:tcW w:type="dxa" w:w="28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b/>
                <w:color w:val="64748B"/>
                <w:sz w:val="20"/>
              </w:rPr>
              <w:t>: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b/>
                <w:color w:val="0F172A"/>
                <w:sz w:val="20"/>
              </w:rPr>
              <w:t>Farhan Aditya</w:t>
            </w:r>
          </w:p>
        </w:tc>
      </w:tr>
      <w:tr>
        <w:tc>
          <w:tcPr>
            <w:tcW w:type="dxa" w:w="2304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b/>
                <w:color w:val="334155"/>
                <w:sz w:val="20"/>
              </w:rPr>
              <w:t>NIM</w:t>
            </w:r>
          </w:p>
        </w:tc>
        <w:tc>
          <w:tcPr>
            <w:tcW w:type="dxa" w:w="28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b/>
                <w:color w:val="64748B"/>
                <w:sz w:val="20"/>
              </w:rPr>
              <w:t>: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b/>
                <w:color w:val="0F172A"/>
                <w:sz w:val="20"/>
              </w:rPr>
              <w:t>054750333</w:t>
            </w:r>
          </w:p>
        </w:tc>
      </w:tr>
      <w:tr>
        <w:tc>
          <w:tcPr>
            <w:tcW w:type="dxa" w:w="2304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b/>
                <w:color w:val="334155"/>
                <w:sz w:val="20"/>
              </w:rPr>
              <w:t>Program Studi</w:t>
            </w:r>
          </w:p>
        </w:tc>
        <w:tc>
          <w:tcPr>
            <w:tcW w:type="dxa" w:w="28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b/>
                <w:color w:val="64748B"/>
                <w:sz w:val="20"/>
              </w:rPr>
              <w:t>: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b/>
                <w:color w:val="0F172A"/>
                <w:sz w:val="20"/>
              </w:rPr>
              <w:t>Sistem Informasi</w:t>
            </w:r>
          </w:p>
        </w:tc>
      </w:tr>
    </w:tbl>
    <w:p>
      <w:pPr>
        <w:spacing w:before="120" w:after="80"/>
      </w:pPr>
    </w:p>
    <w:p>
      <w:pPr>
        <w:keepNext/>
        <w:spacing w:before="320" w:after="120"/>
      </w:pPr>
      <w:r>
        <w:rPr>
          <w:b/>
          <w:color w:val="1E3A8A"/>
          <w:sz w:val="26"/>
        </w:rPr>
        <w:t>SOAL</w:t>
      </w:r>
    </w:p>
    <w:p>
      <w:pPr>
        <w:spacing w:after="80" w:line="300" w:lineRule="auto"/>
        <w:jc w:val="both"/>
      </w:pPr>
      <w:r>
        <w:t xml:space="preserve">Berdasarkan Entity Relationship Diagram (ERD) kasus rumah sakit, buatlah basis data MySQL/MariaDB pada XAMPP dengan tabel </w:t>
      </w:r>
      <w:r>
        <w:rPr>
          <w:b/>
        </w:rPr>
        <w:t>dokter, pasien, administrator, pasien_dokter, daftar, dan dokter_admin</w:t>
      </w:r>
      <w:r>
        <w:t>, lengkap dengan rincian atribut yang sesuai. Kegiatan praktik dilaporkan dalam rekaman video yang memuat: (a) perkenalan identitas mahasiswa, (b) langkah-langkah praktik beserta aktivitas mahasiswa, (c) hasil praktik, dan (d) kata penutup.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08320" cy="2926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i/>
          <w:color w:val="475569"/>
          <w:sz w:val="17"/>
        </w:rPr>
        <w:t>GAMBAR 1 – ERD Kasus Rumah Sakit</w:t>
      </w:r>
    </w:p>
    <w:p>
      <w:pPr>
        <w:keepNext/>
        <w:spacing w:before="320" w:after="120"/>
      </w:pPr>
      <w:r>
        <w:rPr>
          <w:b/>
          <w:color w:val="1E3A8A"/>
          <w:sz w:val="26"/>
        </w:rPr>
        <w:t>JAWAB</w:t>
      </w:r>
    </w:p>
    <w:p>
      <w:pPr>
        <w:keepNext/>
        <w:spacing w:before="320" w:after="120"/>
      </w:pPr>
      <w:r>
        <w:rPr>
          <w:b/>
          <w:color w:val="1E3A8A"/>
          <w:sz w:val="26"/>
        </w:rPr>
        <w:t>A. Langkah-Langkah Praktik</w:t>
      </w:r>
    </w:p>
    <w:p>
      <w:pPr>
        <w:keepNext/>
        <w:spacing w:before="240" w:after="80"/>
      </w:pPr>
      <w:r>
        <w:rPr>
          <w:b/>
          <w:color w:val="334155"/>
          <w:sz w:val="22"/>
        </w:rPr>
        <w:t>A.1 Analisis ERD</w:t>
      </w:r>
    </w:p>
    <w:p>
      <w:pPr>
        <w:spacing w:after="80" w:line="300" w:lineRule="auto"/>
        <w:jc w:val="both"/>
      </w:pPr>
      <w:r>
        <w:t>ERD pada soal terdiri dari enam entitas. Setiap entitas dibuat menjadi satu tabel, dan relasi antar entitas diwujudkan dengan *foreign key*.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01"/>
        <w:gridCol w:w="2401"/>
        <w:gridCol w:w="2401"/>
        <w:gridCol w:w="2401"/>
      </w:tblGrid>
      <w:tr>
        <w:trPr>
          <w:cantSplit/>
          <w:tblHeader/>
        </w:trPr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  <w:shd w:fill="EBF8FF"/>
          </w:tcPr>
          <w:p>
            <w:pPr>
              <w:spacing w:after="0" w:line="276" w:lineRule="auto"/>
            </w:pPr>
            <w:r>
              <w:rPr>
                <w:b/>
                <w:color w:val="1E3A8A"/>
                <w:sz w:val="18"/>
              </w:rPr>
              <w:t>Tabel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00" w:type="dxa"/>
              <w:right w:w="100" w:type="dxa"/>
            </w:tcMar>
            <w:shd w:fill="EBF8FF"/>
          </w:tcPr>
          <w:p>
            <w:pPr>
              <w:spacing w:after="0" w:line="276" w:lineRule="auto"/>
            </w:pPr>
            <w:r>
              <w:rPr>
                <w:b/>
                <w:color w:val="1E3A8A"/>
                <w:sz w:val="18"/>
              </w:rPr>
              <w:t>Atribut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100" w:type="dxa"/>
              <w:right w:w="100" w:type="dxa"/>
            </w:tcMar>
            <w:shd w:fill="EBF8FF"/>
          </w:tcPr>
          <w:p>
            <w:pPr>
              <w:spacing w:after="0" w:line="276" w:lineRule="auto"/>
            </w:pPr>
            <w:r>
              <w:rPr>
                <w:b/>
                <w:color w:val="1E3A8A"/>
                <w:sz w:val="18"/>
              </w:rPr>
              <w:t>Tipe Data</w:t>
            </w:r>
          </w:p>
        </w:tc>
        <w:tc>
          <w:tcPr>
            <w:tcW w:type="dxa" w:w="3989"/>
            <w:tcMar>
              <w:top w:w="70" w:type="dxa"/>
              <w:bottom w:w="70" w:type="dxa"/>
              <w:left w:w="100" w:type="dxa"/>
              <w:right w:w="100" w:type="dxa"/>
            </w:tcMar>
            <w:shd w:fill="EBF8FF"/>
          </w:tcPr>
          <w:p>
            <w:pPr>
              <w:spacing w:after="0" w:line="276" w:lineRule="auto"/>
            </w:pPr>
            <w:r>
              <w:rPr>
                <w:b/>
                <w:color w:val="1E3A8A"/>
                <w:sz w:val="18"/>
              </w:rPr>
              <w:t>Keterangan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administrator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id_admin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INT(3)</w:t>
            </w:r>
          </w:p>
        </w:tc>
        <w:tc>
          <w:tcPr>
            <w:tcW w:type="dxa" w:w="3989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Primary Key, AUTO_INCREMENT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</w:r>
          </w:p>
        </w:tc>
        <w:tc>
          <w:tcPr>
            <w:tcW w:type="dxa" w:w="1872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nama_admin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VARCHAR(30)</w:t>
            </w:r>
          </w:p>
        </w:tc>
        <w:tc>
          <w:tcPr>
            <w:tcW w:type="dxa" w:w="3989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</w:r>
          </w:p>
        </w:tc>
        <w:tc>
          <w:tcPr>
            <w:tcW w:type="dxa" w:w="1872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waktu_jaga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VARCHAR(100)</w:t>
            </w:r>
          </w:p>
        </w:tc>
        <w:tc>
          <w:tcPr>
            <w:tcW w:type="dxa" w:w="3989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dokter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id_dokter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INT(3)</w:t>
            </w:r>
          </w:p>
        </w:tc>
        <w:tc>
          <w:tcPr>
            <w:tcW w:type="dxa" w:w="3989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Primary Key, AUTO_INCREMENT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</w:r>
          </w:p>
        </w:tc>
        <w:tc>
          <w:tcPr>
            <w:tcW w:type="dxa" w:w="1872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nama_dokter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VARCHAR(30)</w:t>
            </w:r>
          </w:p>
        </w:tc>
        <w:tc>
          <w:tcPr>
            <w:tcW w:type="dxa" w:w="3989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</w:r>
          </w:p>
        </w:tc>
        <w:tc>
          <w:tcPr>
            <w:tcW w:type="dxa" w:w="1872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alamat_dokter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VARCHAR(100)</w:t>
            </w:r>
          </w:p>
        </w:tc>
        <w:tc>
          <w:tcPr>
            <w:tcW w:type="dxa" w:w="3989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</w:r>
          </w:p>
        </w:tc>
        <w:tc>
          <w:tcPr>
            <w:tcW w:type="dxa" w:w="1872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tanggal_lahir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DATE</w:t>
            </w:r>
          </w:p>
        </w:tc>
        <w:tc>
          <w:tcPr>
            <w:tcW w:type="dxa" w:w="3989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</w:r>
          </w:p>
        </w:tc>
        <w:tc>
          <w:tcPr>
            <w:tcW w:type="dxa" w:w="1872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no_hp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VARCHAR(15)</w:t>
            </w:r>
          </w:p>
        </w:tc>
        <w:tc>
          <w:tcPr>
            <w:tcW w:type="dxa" w:w="3989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</w:r>
          </w:p>
        </w:tc>
        <w:tc>
          <w:tcPr>
            <w:tcW w:type="dxa" w:w="1872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spesialis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VARCHAR(30)</w:t>
            </w:r>
          </w:p>
        </w:tc>
        <w:tc>
          <w:tcPr>
            <w:tcW w:type="dxa" w:w="3989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</w:r>
          </w:p>
        </w:tc>
        <w:tc>
          <w:tcPr>
            <w:tcW w:type="dxa" w:w="1872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waktu_kerja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VARCHAR(100)</w:t>
            </w:r>
          </w:p>
        </w:tc>
        <w:tc>
          <w:tcPr>
            <w:tcW w:type="dxa" w:w="3989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pasien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id_pasien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INT(3)</w:t>
            </w:r>
          </w:p>
        </w:tc>
        <w:tc>
          <w:tcPr>
            <w:tcW w:type="dxa" w:w="3989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Primary Key, AUTO_INCREMENT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</w:r>
          </w:p>
        </w:tc>
        <w:tc>
          <w:tcPr>
            <w:tcW w:type="dxa" w:w="1872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nama_pasien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VARCHAR(30)</w:t>
            </w:r>
          </w:p>
        </w:tc>
        <w:tc>
          <w:tcPr>
            <w:tcW w:type="dxa" w:w="3989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</w:r>
          </w:p>
        </w:tc>
        <w:tc>
          <w:tcPr>
            <w:tcW w:type="dxa" w:w="1872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alamat_pasien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VARCHAR(100)</w:t>
            </w:r>
          </w:p>
        </w:tc>
        <w:tc>
          <w:tcPr>
            <w:tcW w:type="dxa" w:w="3989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</w:r>
          </w:p>
        </w:tc>
        <w:tc>
          <w:tcPr>
            <w:tcW w:type="dxa" w:w="1872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jenis_kelamin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INT(1)</w:t>
            </w:r>
          </w:p>
        </w:tc>
        <w:tc>
          <w:tcPr>
            <w:tcW w:type="dxa" w:w="3989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1 = laki-laki, 2 = perempuan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dokter_admin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id_data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INT(3)</w:t>
            </w:r>
          </w:p>
        </w:tc>
        <w:tc>
          <w:tcPr>
            <w:tcW w:type="dxa" w:w="3989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Primary Key, AUTO_INCREMENT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</w:r>
          </w:p>
        </w:tc>
        <w:tc>
          <w:tcPr>
            <w:tcW w:type="dxa" w:w="1872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id_dokter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INT(3)</w:t>
            </w:r>
          </w:p>
        </w:tc>
        <w:tc>
          <w:tcPr>
            <w:tcW w:type="dxa" w:w="3989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Foreign Key → dokter.id_dokter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</w:r>
          </w:p>
        </w:tc>
        <w:tc>
          <w:tcPr>
            <w:tcW w:type="dxa" w:w="1872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id_admin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INT(3)</w:t>
            </w:r>
          </w:p>
        </w:tc>
        <w:tc>
          <w:tcPr>
            <w:tcW w:type="dxa" w:w="3989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Foreign Key → administrator.id_admin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pasien_dokter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id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INT(3)</w:t>
            </w:r>
          </w:p>
        </w:tc>
        <w:tc>
          <w:tcPr>
            <w:tcW w:type="dxa" w:w="3989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Primary Key, AUTO_INCREMENT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</w:r>
          </w:p>
        </w:tc>
        <w:tc>
          <w:tcPr>
            <w:tcW w:type="dxa" w:w="1872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id_dokter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INT(3)</w:t>
            </w:r>
          </w:p>
        </w:tc>
        <w:tc>
          <w:tcPr>
            <w:tcW w:type="dxa" w:w="3989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Foreign Key → dokter.id_dokter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</w:r>
          </w:p>
        </w:tc>
        <w:tc>
          <w:tcPr>
            <w:tcW w:type="dxa" w:w="1872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id_pasien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INT(3)</w:t>
            </w:r>
          </w:p>
        </w:tc>
        <w:tc>
          <w:tcPr>
            <w:tcW w:type="dxa" w:w="3989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Foreign Key → pasien.id_pasien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</w:r>
          </w:p>
        </w:tc>
        <w:tc>
          <w:tcPr>
            <w:tcW w:type="dxa" w:w="1872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waktu_periksa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DATE</w:t>
            </w:r>
          </w:p>
        </w:tc>
        <w:tc>
          <w:tcPr>
            <w:tcW w:type="dxa" w:w="3989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</w:r>
          </w:p>
        </w:tc>
        <w:tc>
          <w:tcPr>
            <w:tcW w:type="dxa" w:w="1872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resep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VARCHAR(100)</w:t>
            </w:r>
          </w:p>
        </w:tc>
        <w:tc>
          <w:tcPr>
            <w:tcW w:type="dxa" w:w="3989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daftar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id_daftar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INT(3)</w:t>
            </w:r>
          </w:p>
        </w:tc>
        <w:tc>
          <w:tcPr>
            <w:tcW w:type="dxa" w:w="3989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Primary Key, AUTO_INCREMENT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</w:r>
          </w:p>
        </w:tc>
        <w:tc>
          <w:tcPr>
            <w:tcW w:type="dxa" w:w="1872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id_pasien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INT(3)</w:t>
            </w:r>
          </w:p>
        </w:tc>
        <w:tc>
          <w:tcPr>
            <w:tcW w:type="dxa" w:w="3989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Foreign Key → pasien.id_pasien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</w:r>
          </w:p>
        </w:tc>
        <w:tc>
          <w:tcPr>
            <w:tcW w:type="dxa" w:w="1872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id_admin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INT(3)</w:t>
            </w:r>
          </w:p>
        </w:tc>
        <w:tc>
          <w:tcPr>
            <w:tcW w:type="dxa" w:w="3989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Foreign Key → administrator.id_admin</w:t>
            </w:r>
          </w:p>
        </w:tc>
      </w:tr>
    </w:tbl>
    <w:p>
      <w:pPr>
        <w:spacing w:after="80"/>
      </w:pPr>
    </w:p>
    <w:p>
      <w:pPr>
        <w:spacing w:after="80" w:line="300" w:lineRule="auto"/>
        <w:jc w:val="both"/>
      </w:pPr>
      <w:r>
        <w:t>Relasi yang dibentuk (semua *one-to-many*):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202"/>
        <w:gridCol w:w="3202"/>
        <w:gridCol w:w="3202"/>
      </w:tblGrid>
      <w:tr>
        <w:trPr>
          <w:cantSplit/>
          <w:tblHeader/>
        </w:trPr>
        <w:tc>
          <w:tcPr>
            <w:tcW w:type="dxa" w:w="2880"/>
            <w:tcMar>
              <w:top w:w="70" w:type="dxa"/>
              <w:bottom w:w="70" w:type="dxa"/>
              <w:left w:w="100" w:type="dxa"/>
              <w:right w:w="100" w:type="dxa"/>
            </w:tcMar>
            <w:shd w:fill="EBF8FF"/>
          </w:tcPr>
          <w:p>
            <w:pPr>
              <w:spacing w:after="0" w:line="276" w:lineRule="auto"/>
            </w:pPr>
            <w:r>
              <w:rPr>
                <w:b/>
                <w:color w:val="1E3A8A"/>
                <w:sz w:val="18"/>
              </w:rPr>
              <w:t>Relasi pada ERD</w:t>
            </w:r>
          </w:p>
        </w:tc>
        <w:tc>
          <w:tcPr>
            <w:tcW w:type="dxa" w:w="3355"/>
            <w:tcMar>
              <w:top w:w="70" w:type="dxa"/>
              <w:bottom w:w="70" w:type="dxa"/>
              <w:left w:w="100" w:type="dxa"/>
              <w:right w:w="100" w:type="dxa"/>
            </w:tcMar>
            <w:shd w:fill="EBF8FF"/>
          </w:tcPr>
          <w:p>
            <w:pPr>
              <w:spacing w:after="0" w:line="276" w:lineRule="auto"/>
            </w:pPr>
            <w:r>
              <w:rPr>
                <w:b/>
                <w:color w:val="1E3A8A"/>
                <w:sz w:val="18"/>
              </w:rPr>
              <w:t>Tabel Induk (PK)</w:t>
            </w:r>
          </w:p>
        </w:tc>
        <w:tc>
          <w:tcPr>
            <w:tcW w:type="dxa" w:w="3370"/>
            <w:tcMar>
              <w:top w:w="70" w:type="dxa"/>
              <w:bottom w:w="70" w:type="dxa"/>
              <w:left w:w="100" w:type="dxa"/>
              <w:right w:w="100" w:type="dxa"/>
            </w:tcMar>
            <w:shd w:fill="EBF8FF"/>
          </w:tcPr>
          <w:p>
            <w:pPr>
              <w:spacing w:after="0" w:line="276" w:lineRule="auto"/>
            </w:pPr>
            <w:r>
              <w:rPr>
                <w:b/>
                <w:color w:val="1E3A8A"/>
                <w:sz w:val="18"/>
              </w:rPr>
              <w:t>Tabel Anak (FK)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Memberikan data</w:t>
            </w:r>
          </w:p>
        </w:tc>
        <w:tc>
          <w:tcPr>
            <w:tcW w:type="dxa" w:w="3355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administrator.id_admin</w:t>
            </w:r>
          </w:p>
        </w:tc>
        <w:tc>
          <w:tcPr>
            <w:tcW w:type="dxa" w:w="3370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dokter_admin.id_admin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Menyimpan data</w:t>
            </w:r>
          </w:p>
        </w:tc>
        <w:tc>
          <w:tcPr>
            <w:tcW w:type="dxa" w:w="3355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dokter.id_dokter</w:t>
            </w:r>
          </w:p>
        </w:tc>
        <w:tc>
          <w:tcPr>
            <w:tcW w:type="dxa" w:w="3370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dokter_admin.id_dokter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Melayani</w:t>
            </w:r>
          </w:p>
        </w:tc>
        <w:tc>
          <w:tcPr>
            <w:tcW w:type="dxa" w:w="3355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administrator.id_admin</w:t>
            </w:r>
          </w:p>
        </w:tc>
        <w:tc>
          <w:tcPr>
            <w:tcW w:type="dxa" w:w="3370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daftar.id_admin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Melakukan</w:t>
            </w:r>
          </w:p>
        </w:tc>
        <w:tc>
          <w:tcPr>
            <w:tcW w:type="dxa" w:w="3355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pasien.id_pasien</w:t>
            </w:r>
          </w:p>
        </w:tc>
        <w:tc>
          <w:tcPr>
            <w:tcW w:type="dxa" w:w="3370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daftar.id_pasien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Memeriksa</w:t>
            </w:r>
          </w:p>
        </w:tc>
        <w:tc>
          <w:tcPr>
            <w:tcW w:type="dxa" w:w="3355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dokter.id_dokter</w:t>
            </w:r>
          </w:p>
        </w:tc>
        <w:tc>
          <w:tcPr>
            <w:tcW w:type="dxa" w:w="3370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pasien_dokter.id_dokter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Diperiksa</w:t>
            </w:r>
          </w:p>
        </w:tc>
        <w:tc>
          <w:tcPr>
            <w:tcW w:type="dxa" w:w="3355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pasien.id_pasien</w:t>
            </w:r>
          </w:p>
        </w:tc>
        <w:tc>
          <w:tcPr>
            <w:tcW w:type="dxa" w:w="3370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pasien_dokter.id_pasien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b/>
          <w:color w:val="334155"/>
          <w:sz w:val="22"/>
        </w:rPr>
        <w:t>A.2 Menjalankan Layanan Basis Data</w:t>
      </w:r>
    </w:p>
    <w:p>
      <w:pPr>
        <w:spacing w:after="80" w:line="300" w:lineRule="auto"/>
        <w:jc w:val="both"/>
      </w:pPr>
      <w:r>
        <w:t>Jalankan modul Apache dan MySQL/MariaDB pada XAMPP Control Panel (atau menggunakan container Docker). Pastikan status service telah aktif dan siap menerima koneksi.</w:t>
      </w:r>
    </w:p>
    <w:p>
      <w:pPr>
        <w:keepNext/>
        <w:spacing w:before="240" w:after="80"/>
      </w:pPr>
      <w:r>
        <w:rPr>
          <w:b/>
          <w:color w:val="334155"/>
          <w:sz w:val="22"/>
        </w:rPr>
        <w:t>A.3 Masuk ke MySQL/MariaDB Monitor</w:t>
      </w:r>
    </w:p>
    <w:p>
      <w:pPr>
        <w:spacing w:after="80" w:line="300" w:lineRule="auto"/>
        <w:jc w:val="both"/>
      </w:pPr>
      <w:r>
        <w:t>Buka terminal / Command Prompt, lalu masuk ke MySQL monitor sebagai user root: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605"/>
      </w:tblGrid>
      <w:tr>
        <w:tc>
          <w:tcPr>
            <w:tcW w:type="dxa" w:w="9605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docker exec -it mysql_tugas2 mysql -u root -proot</w:t>
            </w:r>
          </w:p>
        </w:tc>
      </w:tr>
    </w:tbl>
    <w:p>
      <w:pPr>
        <w:spacing w:after="40"/>
      </w:pPr>
    </w:p>
    <w:p>
      <w:pPr>
        <w:spacing w:after="80" w:line="300" w:lineRule="auto"/>
        <w:jc w:val="both"/>
      </w:pPr>
      <w:r>
        <w:t xml:space="preserve">*(Atau via CMD XAMPP: </w:t>
      </w:r>
      <w:r>
        <w:rPr>
          <w:rFonts w:ascii="Consolas" w:hAnsi="Consolas"/>
          <w:color w:val="0F172A"/>
          <w:sz w:val="18"/>
        </w:rPr>
        <w:t>cd c:\xampp\mysql\bin</w:t>
      </w:r>
      <w:r>
        <w:t xml:space="preserve"> lalu jalankan </w:t>
      </w:r>
      <w:r>
        <w:rPr>
          <w:rFonts w:ascii="Consolas" w:hAnsi="Consolas"/>
          <w:color w:val="0F172A"/>
          <w:sz w:val="18"/>
        </w:rPr>
        <w:t>mysql -u root</w:t>
      </w:r>
      <w:r>
        <w:t>)*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15771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ysql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577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i/>
          <w:color w:val="475569"/>
          <w:sz w:val="17"/>
        </w:rPr>
        <w:t>GAMBAR 2 – Masuk ke MySQL Monitor</w:t>
      </w:r>
    </w:p>
    <w:p>
      <w:pPr>
        <w:spacing w:after="80" w:line="300" w:lineRule="auto"/>
        <w:jc w:val="both"/>
      </w:pPr>
      <w:r>
        <w:t>Tampilkan daftar basis data yang tersedia saat ini: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605"/>
      </w:tblGrid>
      <w:tr>
        <w:tc>
          <w:tcPr>
            <w:tcW w:type="dxa" w:w="9605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SHOW DATABASES;</w:t>
            </w:r>
          </w:p>
        </w:tc>
      </w:tr>
    </w:tbl>
    <w:p>
      <w:pPr>
        <w:spacing w:after="40"/>
      </w:pP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15771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w_databa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577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i/>
          <w:color w:val="475569"/>
          <w:sz w:val="17"/>
        </w:rPr>
        <w:t>GAMBAR 3 – Hasil Perintah SHOW DATABASES</w:t>
      </w:r>
    </w:p>
    <w:p>
      <w:pPr>
        <w:keepNext/>
        <w:spacing w:before="240" w:after="80"/>
      </w:pPr>
      <w:r>
        <w:rPr>
          <w:b/>
          <w:color w:val="334155"/>
          <w:sz w:val="22"/>
        </w:rPr>
        <w:t>A.4 Membuat Basis Data `rumah_sakit` (DDL)</w:t>
      </w:r>
    </w:p>
    <w:p>
      <w:pPr>
        <w:spacing w:after="80" w:line="300" w:lineRule="auto"/>
        <w:jc w:val="both"/>
      </w:pPr>
      <w:r>
        <w:t xml:space="preserve">Buat basis data baru bernama </w:t>
      </w:r>
      <w:r>
        <w:rPr>
          <w:rFonts w:ascii="Consolas" w:hAnsi="Consolas"/>
          <w:color w:val="0F172A"/>
          <w:sz w:val="18"/>
        </w:rPr>
        <w:t>rumah_sakit</w:t>
      </w:r>
      <w:r>
        <w:t>, lalu verifikasi dan aktifkan untuk digunakan: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605"/>
      </w:tblGrid>
      <w:tr>
        <w:tc>
          <w:tcPr>
            <w:tcW w:type="dxa" w:w="9605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CREATE DATABASE rumah_sakit;</w:t>
              <w:br/>
              <w:t>SHOW DATABASES;</w:t>
              <w:br/>
              <w:t>USE rumah_sakit;</w:t>
            </w:r>
          </w:p>
        </w:tc>
      </w:tr>
    </w:tbl>
    <w:p>
      <w:pPr>
        <w:spacing w:after="40"/>
      </w:pP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17018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_databa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701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i/>
          <w:color w:val="475569"/>
          <w:sz w:val="17"/>
        </w:rPr>
        <w:t>GAMBAR 4 – Hasil CREATE DATABASE dan SHOW DATABASES</w:t>
      </w:r>
    </w:p>
    <w:p>
      <w:pPr>
        <w:keepNext/>
        <w:spacing w:before="240" w:after="80"/>
      </w:pPr>
      <w:r>
        <w:rPr>
          <w:b/>
          <w:color w:val="334155"/>
          <w:sz w:val="22"/>
        </w:rPr>
        <w:t>A.5 Membuat Tabel (DDL)</w:t>
      </w:r>
    </w:p>
    <w:p>
      <w:pPr>
        <w:spacing w:after="80" w:line="300" w:lineRule="auto"/>
        <w:jc w:val="both"/>
      </w:pPr>
      <w:r>
        <w:t xml:space="preserve">Tabel yang tidak memiliki *foreign key* dibuat lebih dulu, yaitu </w:t>
      </w:r>
      <w:r>
        <w:rPr>
          <w:rFonts w:ascii="Consolas" w:hAnsi="Consolas"/>
          <w:color w:val="0F172A"/>
          <w:sz w:val="18"/>
        </w:rPr>
        <w:t>administrator</w:t>
      </w:r>
      <w:r>
        <w:t xml:space="preserve">, </w:t>
      </w:r>
      <w:r>
        <w:rPr>
          <w:rFonts w:ascii="Consolas" w:hAnsi="Consolas"/>
          <w:color w:val="0F172A"/>
          <w:sz w:val="18"/>
        </w:rPr>
        <w:t>dokter</w:t>
      </w:r>
      <w:r>
        <w:t xml:space="preserve">, dan </w:t>
      </w:r>
      <w:r>
        <w:rPr>
          <w:rFonts w:ascii="Consolas" w:hAnsi="Consolas"/>
          <w:color w:val="0F172A"/>
          <w:sz w:val="18"/>
        </w:rPr>
        <w:t>pasien</w:t>
      </w:r>
      <w:r>
        <w:t xml:space="preserve">. Setelah itu dibuat tabel anak yaitu </w:t>
      </w:r>
      <w:r>
        <w:rPr>
          <w:rFonts w:ascii="Consolas" w:hAnsi="Consolas"/>
          <w:color w:val="0F172A"/>
          <w:sz w:val="18"/>
        </w:rPr>
        <w:t>dokter_admin</w:t>
      </w:r>
      <w:r>
        <w:t xml:space="preserve">, </w:t>
      </w:r>
      <w:r>
        <w:rPr>
          <w:rFonts w:ascii="Consolas" w:hAnsi="Consolas"/>
          <w:color w:val="0F172A"/>
          <w:sz w:val="18"/>
        </w:rPr>
        <w:t>pasien_dokter</w:t>
      </w:r>
      <w:r>
        <w:t xml:space="preserve">, dan </w:t>
      </w:r>
      <w:r>
        <w:rPr>
          <w:rFonts w:ascii="Consolas" w:hAnsi="Consolas"/>
          <w:color w:val="0F172A"/>
          <w:sz w:val="18"/>
        </w:rPr>
        <w:t>daftar</w:t>
      </w:r>
      <w:r>
        <w:t>.</w:t>
      </w:r>
    </w:p>
    <w:p>
      <w:pPr>
        <w:spacing w:after="80" w:line="300" w:lineRule="auto"/>
      </w:pPr>
      <w:r>
        <w:rPr>
          <w:b/>
          <w:color w:val="1E293B"/>
          <w:sz w:val="21"/>
        </w:rPr>
        <w:t>1) Tabel administrator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605"/>
      </w:tblGrid>
      <w:tr>
        <w:tc>
          <w:tcPr>
            <w:tcW w:type="dxa" w:w="9605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CREATE TABLE administrator (</w:t>
              <w:br/>
              <w:t xml:space="preserve">  id_admin INT(3) PRIMARY KEY AUTO_INCREMENT,</w:t>
              <w:br/>
              <w:t xml:space="preserve">  nama_admin VARCHAR(30),</w:t>
              <w:br/>
              <w:t xml:space="preserve">  waktu_jaga VARCHAR(100)</w:t>
              <w:br/>
              <w:t>);</w:t>
            </w:r>
          </w:p>
        </w:tc>
      </w:tr>
    </w:tbl>
    <w:p>
      <w:pPr>
        <w:spacing w:after="40"/>
      </w:pP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24372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_administrator_tab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37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i/>
          <w:color w:val="475569"/>
          <w:sz w:val="17"/>
        </w:rPr>
        <w:t>GAMBAR 5 – Hasil CREATE TABLE administrator</w:t>
      </w:r>
    </w:p>
    <w:p>
      <w:pPr>
        <w:spacing w:after="80" w:line="300" w:lineRule="auto"/>
      </w:pPr>
      <w:r>
        <w:rPr>
          <w:b/>
          <w:color w:val="1E293B"/>
          <w:sz w:val="21"/>
        </w:rPr>
        <w:t>2) Tabel dokter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605"/>
      </w:tblGrid>
      <w:tr>
        <w:tc>
          <w:tcPr>
            <w:tcW w:type="dxa" w:w="9605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CREATE TABLE dokter (</w:t>
              <w:br/>
              <w:t xml:space="preserve">  id_dokter INT(3) PRIMARY KEY AUTO_INCREMENT,</w:t>
              <w:br/>
              <w:t xml:space="preserve">  nama_dokter VARCHAR(30),</w:t>
              <w:br/>
              <w:t xml:space="preserve">  alamat_dokter VARCHAR(100),</w:t>
              <w:br/>
              <w:t xml:space="preserve">  tanggal_lahir DATE,</w:t>
              <w:br/>
              <w:t xml:space="preserve">  no_hp VARCHAR(15),</w:t>
              <w:br/>
              <w:t xml:space="preserve">  spesialis VARCHAR(30),</w:t>
              <w:br/>
              <w:t xml:space="preserve">  waktu_kerja VARCHAR(100)</w:t>
              <w:br/>
              <w:t>);</w:t>
            </w:r>
          </w:p>
        </w:tc>
      </w:tr>
    </w:tbl>
    <w:p>
      <w:pPr>
        <w:spacing w:after="40"/>
      </w:pP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83224" cy="29260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_dokter_tab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3224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i/>
          <w:color w:val="475569"/>
          <w:sz w:val="17"/>
        </w:rPr>
        <w:t>GAMBAR 6 – Hasil CREATE TABLE dokter</w:t>
      </w:r>
    </w:p>
    <w:p>
      <w:pPr>
        <w:spacing w:after="80" w:line="300" w:lineRule="auto"/>
      </w:pPr>
      <w:r>
        <w:rPr>
          <w:b/>
          <w:color w:val="1E293B"/>
          <w:sz w:val="21"/>
        </w:rPr>
        <w:t>3) Tabel pasien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605"/>
      </w:tblGrid>
      <w:tr>
        <w:tc>
          <w:tcPr>
            <w:tcW w:type="dxa" w:w="9605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CREATE TABLE pasien (</w:t>
              <w:br/>
              <w:t xml:space="preserve">  id_pasien INT(3) PRIMARY KEY AUTO_INCREMENT,</w:t>
              <w:br/>
              <w:t xml:space="preserve">  nama_pasien VARCHAR(30),</w:t>
              <w:br/>
              <w:t xml:space="preserve">  alamat_pasien VARCHAR(100),</w:t>
              <w:br/>
              <w:t xml:space="preserve">  jenis_kelamin INT(1)</w:t>
              <w:br/>
              <w:t>);</w:t>
            </w:r>
          </w:p>
        </w:tc>
      </w:tr>
    </w:tbl>
    <w:p>
      <w:pPr>
        <w:spacing w:after="40"/>
      </w:pP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282915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_table_pasie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29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i/>
          <w:color w:val="475569"/>
          <w:sz w:val="17"/>
        </w:rPr>
        <w:t>GAMBAR 7 – Hasil CREATE TABLE pasien</w:t>
      </w:r>
    </w:p>
    <w:p>
      <w:pPr>
        <w:spacing w:after="80" w:line="300" w:lineRule="auto"/>
      </w:pPr>
      <w:r>
        <w:rPr>
          <w:b/>
          <w:color w:val="1E293B"/>
          <w:sz w:val="21"/>
        </w:rPr>
        <w:t>4) Tabel dokter_admin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605"/>
      </w:tblGrid>
      <w:tr>
        <w:tc>
          <w:tcPr>
            <w:tcW w:type="dxa" w:w="9605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CREATE TABLE dokter_admin (</w:t>
              <w:br/>
              <w:t xml:space="preserve">  id_data INT(3) PRIMARY KEY AUTO_INCREMENT,</w:t>
              <w:br/>
              <w:t xml:space="preserve">  id_dokter INT(3),</w:t>
              <w:br/>
              <w:t xml:space="preserve">  id_admin INT(3)</w:t>
              <w:br/>
              <w:t>);</w:t>
            </w:r>
          </w:p>
        </w:tc>
      </w:tr>
    </w:tbl>
    <w:p>
      <w:pPr>
        <w:spacing w:after="40"/>
      </w:pP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272977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_dokter_admin_tab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29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i/>
          <w:color w:val="475569"/>
          <w:sz w:val="17"/>
        </w:rPr>
        <w:t>GAMBAR 8 – Hasil CREATE TABLE dokter_admin</w:t>
      </w:r>
    </w:p>
    <w:p>
      <w:pPr>
        <w:spacing w:after="80" w:line="300" w:lineRule="auto"/>
      </w:pPr>
      <w:r>
        <w:rPr>
          <w:b/>
          <w:color w:val="1E293B"/>
          <w:sz w:val="21"/>
        </w:rPr>
        <w:t>5) Tabel pasien_dokter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605"/>
      </w:tblGrid>
      <w:tr>
        <w:tc>
          <w:tcPr>
            <w:tcW w:type="dxa" w:w="9605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CREATE TABLE pasien_dokter (</w:t>
              <w:br/>
              <w:t xml:space="preserve">  id INT(3) PRIMARY KEY AUTO_INCREMENT,</w:t>
              <w:br/>
              <w:t xml:space="preserve">  id_dokter INT(3),</w:t>
              <w:br/>
              <w:t xml:space="preserve">  id_pasien INT(3),</w:t>
              <w:br/>
              <w:t xml:space="preserve">  waktu_periksa DATE,</w:t>
              <w:br/>
              <w:t xml:space="preserve">  resep VARCHAR(100)</w:t>
              <w:br/>
              <w:t>);</w:t>
            </w:r>
          </w:p>
        </w:tc>
      </w:tr>
    </w:tbl>
    <w:p>
      <w:pPr>
        <w:spacing w:after="40"/>
      </w:pP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68019" cy="29260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_pasien_dokter_tab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68019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i/>
          <w:color w:val="475569"/>
          <w:sz w:val="17"/>
        </w:rPr>
        <w:t>GAMBAR 9 – Hasil CREATE TABLE pasien_dokter</w:t>
      </w:r>
    </w:p>
    <w:p>
      <w:pPr>
        <w:spacing w:after="80" w:line="300" w:lineRule="auto"/>
      </w:pPr>
      <w:r>
        <w:rPr>
          <w:b/>
          <w:color w:val="1E293B"/>
          <w:sz w:val="21"/>
        </w:rPr>
        <w:t>6) Tabel daftar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605"/>
      </w:tblGrid>
      <w:tr>
        <w:tc>
          <w:tcPr>
            <w:tcW w:type="dxa" w:w="9605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CREATE TABLE daftar (</w:t>
              <w:br/>
              <w:t xml:space="preserve">  id_daftar INT(3) PRIMARY KEY AUTO_INCREMENT,</w:t>
              <w:br/>
              <w:t xml:space="preserve">  id_pasien INT(3),</w:t>
              <w:br/>
              <w:t xml:space="preserve">  id_admin INT(3)</w:t>
              <w:br/>
              <w:t>);</w:t>
            </w:r>
          </w:p>
        </w:tc>
      </w:tr>
    </w:tbl>
    <w:p>
      <w:pPr>
        <w:spacing w:after="40"/>
      </w:pP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42929" cy="29260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_daftar_tab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42929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i/>
          <w:color w:val="475569"/>
          <w:sz w:val="17"/>
        </w:rPr>
        <w:t>GAMBAR 10 – Hasil CREATE TABLE daftar</w:t>
      </w:r>
    </w:p>
    <w:p>
      <w:pPr>
        <w:spacing w:after="80" w:line="300" w:lineRule="auto"/>
        <w:jc w:val="both"/>
      </w:pPr>
      <w:r>
        <w:t>Periksa seluruh tabel yang sudah selesai dibuat: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605"/>
      </w:tblGrid>
      <w:tr>
        <w:tc>
          <w:tcPr>
            <w:tcW w:type="dxa" w:w="9605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SHOW TABLES;</w:t>
              <w:br/>
              <w:t>DESC pasien;</w:t>
            </w:r>
          </w:p>
        </w:tc>
      </w:tr>
    </w:tbl>
    <w:p>
      <w:pPr>
        <w:spacing w:after="40"/>
      </w:pP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139402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w_tabl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394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i/>
          <w:color w:val="475569"/>
          <w:sz w:val="17"/>
        </w:rPr>
        <w:t>GAMBAR 11 – Hasil SHOW TABLES (6 tabel)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00768" cy="292608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base_phpmyadmi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00768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i/>
          <w:color w:val="475569"/>
          <w:sz w:val="17"/>
        </w:rPr>
        <w:t>GAMBAR 12 – Daftar Tabel Basis Data rumah_sakit di phpMyAdmin</w:t>
      </w:r>
    </w:p>
    <w:p>
      <w:pPr>
        <w:keepNext/>
        <w:spacing w:before="240" w:after="80"/>
      </w:pPr>
      <w:r>
        <w:rPr>
          <w:b/>
          <w:color w:val="334155"/>
          <w:sz w:val="22"/>
        </w:rPr>
        <w:t>A.6 Membuat Relasi Antar Tabel (Foreign Key)</w:t>
      </w:r>
    </w:p>
    <w:p>
      <w:pPr>
        <w:spacing w:after="80" w:line="300" w:lineRule="auto"/>
        <w:jc w:val="both"/>
      </w:pPr>
      <w:r>
        <w:t xml:space="preserve">Relasi dapat dibuat lewat menu </w:t>
      </w:r>
      <w:r>
        <w:rPr>
          <w:b/>
        </w:rPr>
        <w:t>Designer</w:t>
      </w:r>
      <w:r>
        <w:t xml:space="preserve"> phpMyAdmin atau lewat perintah SQL DDL. Pada praktik ini disediakan kedua cara.</w:t>
      </w:r>
    </w:p>
    <w:p>
      <w:pPr>
        <w:spacing w:after="80" w:line="300" w:lineRule="auto"/>
      </w:pPr>
      <w:r>
        <w:rPr>
          <w:b/>
          <w:color w:val="1E293B"/>
          <w:sz w:val="21"/>
        </w:rPr>
        <w:t>Cara 1 – Perintah SQL DDL (Terminal atau Menu SQL phpMyAdmin)</w:t>
      </w:r>
    </w:p>
    <w:p>
      <w:pPr>
        <w:spacing w:after="80" w:line="300" w:lineRule="auto"/>
        <w:jc w:val="both"/>
      </w:pPr>
      <w:r>
        <w:t xml:space="preserve">1. Relasi tabel </w:t>
      </w:r>
      <w:r>
        <w:rPr>
          <w:rFonts w:ascii="Consolas" w:hAnsi="Consolas"/>
          <w:color w:val="0F172A"/>
          <w:sz w:val="18"/>
        </w:rPr>
        <w:t>dokter_admin</w:t>
      </w:r>
      <w:r>
        <w:t xml:space="preserve"> (menghubungkan ke </w:t>
      </w:r>
      <w:r>
        <w:rPr>
          <w:rFonts w:ascii="Consolas" w:hAnsi="Consolas"/>
          <w:color w:val="0F172A"/>
          <w:sz w:val="18"/>
        </w:rPr>
        <w:t>dokter</w:t>
      </w:r>
      <w:r>
        <w:t xml:space="preserve"> dan </w:t>
      </w:r>
      <w:r>
        <w:rPr>
          <w:rFonts w:ascii="Consolas" w:hAnsi="Consolas"/>
          <w:color w:val="0F172A"/>
          <w:sz w:val="18"/>
        </w:rPr>
        <w:t>administrator</w:t>
      </w:r>
      <w:r>
        <w:t>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605"/>
      </w:tblGrid>
      <w:tr>
        <w:tc>
          <w:tcPr>
            <w:tcW w:type="dxa" w:w="9605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ALTER TABLE dokter_admin</w:t>
              <w:br/>
              <w:t xml:space="preserve">  ADD CONSTRAINT fk_dokter_admin_dokter</w:t>
              <w:br/>
              <w:t xml:space="preserve">    FOREIGN KEY (id_dokter) REFERENCES dokter(id_dokter)</w:t>
              <w:br/>
              <w:t xml:space="preserve">    ON DELETE CASCADE ON UPDATE CASCADE,</w:t>
              <w:br/>
              <w:t xml:space="preserve">  ADD CONSTRAINT fk_dokter_admin_admin</w:t>
              <w:br/>
              <w:t xml:space="preserve">    FOREIGN KEY (id_admin) REFERENCES administrator(id_admin)</w:t>
              <w:br/>
              <w:t xml:space="preserve">    ON DELETE CASCADE ON UPDATE CASCADE;</w:t>
            </w:r>
          </w:p>
        </w:tc>
      </w:tr>
    </w:tbl>
    <w:p>
      <w:pPr>
        <w:spacing w:after="40"/>
      </w:pP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109728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er_pertam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i/>
          <w:color w:val="475569"/>
          <w:sz w:val="17"/>
        </w:rPr>
        <w:t>GAMBAR 13 – Perintah ALTER TABLE dokter_admin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01920" cy="292608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sil_alter_pertam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0192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i/>
          <w:color w:val="475569"/>
          <w:sz w:val="17"/>
        </w:rPr>
        <w:t>GAMBAR 14 – Hasil Relasi dokter_admin di phpMyAdmin Designer</w:t>
      </w:r>
    </w:p>
    <w:p>
      <w:pPr>
        <w:spacing w:after="80" w:line="300" w:lineRule="auto"/>
        <w:jc w:val="both"/>
      </w:pPr>
      <w:r>
        <w:t xml:space="preserve">2. Relasi tabel </w:t>
      </w:r>
      <w:r>
        <w:rPr>
          <w:rFonts w:ascii="Consolas" w:hAnsi="Consolas"/>
          <w:color w:val="0F172A"/>
          <w:sz w:val="18"/>
        </w:rPr>
        <w:t>daftar</w:t>
      </w:r>
      <w:r>
        <w:t xml:space="preserve"> (menghubungkan ke </w:t>
      </w:r>
      <w:r>
        <w:rPr>
          <w:rFonts w:ascii="Consolas" w:hAnsi="Consolas"/>
          <w:color w:val="0F172A"/>
          <w:sz w:val="18"/>
        </w:rPr>
        <w:t>pasien</w:t>
      </w:r>
      <w:r>
        <w:t xml:space="preserve"> dan </w:t>
      </w:r>
      <w:r>
        <w:rPr>
          <w:rFonts w:ascii="Consolas" w:hAnsi="Consolas"/>
          <w:color w:val="0F172A"/>
          <w:sz w:val="18"/>
        </w:rPr>
        <w:t>administrator</w:t>
      </w:r>
      <w:r>
        <w:t>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605"/>
      </w:tblGrid>
      <w:tr>
        <w:tc>
          <w:tcPr>
            <w:tcW w:type="dxa" w:w="9605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ALTER TABLE daftar</w:t>
              <w:br/>
              <w:t xml:space="preserve">  ADD CONSTRAINT fk_daftar_pasien</w:t>
              <w:br/>
              <w:t xml:space="preserve">    FOREIGN KEY (id_pasien) REFERENCES pasien(id_pasien)</w:t>
              <w:br/>
              <w:t xml:space="preserve">    ON DELETE CASCADE ON UPDATE CASCADE,</w:t>
              <w:br/>
              <w:t xml:space="preserve">  ADD CONSTRAINT fk_daftar_admin</w:t>
              <w:br/>
              <w:t xml:space="preserve">    FOREIGN KEY (id_admin) REFERENCES administrator(id_admin)</w:t>
              <w:br/>
              <w:t xml:space="preserve">    ON DELETE CASCADE ON UPDATE CASCADE;</w:t>
            </w:r>
          </w:p>
        </w:tc>
      </w:tr>
    </w:tbl>
    <w:p>
      <w:pPr>
        <w:spacing w:after="40"/>
      </w:pP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109728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er_kedu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i/>
          <w:color w:val="475569"/>
          <w:sz w:val="17"/>
        </w:rPr>
        <w:t>GAMBAR 15 – Perintah ALTER TABLE daftar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01920" cy="292608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sil_alter_kedu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0192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i/>
          <w:color w:val="475569"/>
          <w:sz w:val="17"/>
        </w:rPr>
        <w:t>GAMBAR 16 – Hasil Relasi daftar di phpMyAdmin Designer</w:t>
      </w:r>
    </w:p>
    <w:p>
      <w:pPr>
        <w:spacing w:after="80" w:line="300" w:lineRule="auto"/>
        <w:jc w:val="both"/>
      </w:pPr>
      <w:r>
        <w:t xml:space="preserve">3. Relasi tabel </w:t>
      </w:r>
      <w:r>
        <w:rPr>
          <w:rFonts w:ascii="Consolas" w:hAnsi="Consolas"/>
          <w:color w:val="0F172A"/>
          <w:sz w:val="18"/>
        </w:rPr>
        <w:t>pasien_dokter</w:t>
      </w:r>
      <w:r>
        <w:t xml:space="preserve"> (menghubungkan ke </w:t>
      </w:r>
      <w:r>
        <w:rPr>
          <w:rFonts w:ascii="Consolas" w:hAnsi="Consolas"/>
          <w:color w:val="0F172A"/>
          <w:sz w:val="18"/>
        </w:rPr>
        <w:t>dokter</w:t>
      </w:r>
      <w:r>
        <w:t xml:space="preserve"> dan </w:t>
      </w:r>
      <w:r>
        <w:rPr>
          <w:rFonts w:ascii="Consolas" w:hAnsi="Consolas"/>
          <w:color w:val="0F172A"/>
          <w:sz w:val="18"/>
        </w:rPr>
        <w:t>pasien</w:t>
      </w:r>
      <w:r>
        <w:t>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605"/>
      </w:tblGrid>
      <w:tr>
        <w:tc>
          <w:tcPr>
            <w:tcW w:type="dxa" w:w="9605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ALTER TABLE pasien_dokter</w:t>
              <w:br/>
              <w:t xml:space="preserve">  ADD CONSTRAINT fk_pasien_dokter_dokter</w:t>
              <w:br/>
              <w:t xml:space="preserve">    FOREIGN KEY (id_dokter) REFERENCES dokter(id_dokter)</w:t>
              <w:br/>
              <w:t xml:space="preserve">    ON DELETE CASCADE ON UPDATE CASCADE,</w:t>
              <w:br/>
              <w:t xml:space="preserve">  ADD CONSTRAINT fk_pasien_dokter_pasien</w:t>
              <w:br/>
              <w:t xml:space="preserve">    FOREIGN KEY (id_pasien) REFERENCES pasien(id_pasien)</w:t>
              <w:br/>
              <w:t xml:space="preserve">    ON DELETE CASCADE ON UPDATE CASCADE;</w:t>
            </w:r>
          </w:p>
        </w:tc>
      </w:tr>
    </w:tbl>
    <w:p>
      <w:pPr>
        <w:spacing w:after="40"/>
      </w:pP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109728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er_ketig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i/>
          <w:color w:val="475569"/>
          <w:sz w:val="17"/>
        </w:rPr>
        <w:t>GAMBAR 17 – Perintah ALTER TABLE pasien_dokter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01920" cy="292608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sil_alter_ketiga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0192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i/>
          <w:color w:val="475569"/>
          <w:sz w:val="17"/>
        </w:rPr>
        <w:t>GAMBAR 18 – Hasil Relasi pasien_dokter di phpMyAdmin Designer</w:t>
      </w:r>
    </w:p>
    <w:p>
      <w:pPr>
        <w:spacing w:after="80" w:line="300" w:lineRule="auto"/>
        <w:jc w:val="both"/>
      </w:pPr>
      <w:r/>
      <w:r>
        <w:rPr>
          <w:rFonts w:ascii="Consolas" w:hAnsi="Consolas"/>
          <w:color w:val="0F172A"/>
          <w:sz w:val="18"/>
        </w:rPr>
        <w:t>ON DELETE CASCADE</w:t>
      </w:r>
      <w:r>
        <w:t xml:space="preserve"> dan </w:t>
      </w:r>
      <w:r>
        <w:rPr>
          <w:rFonts w:ascii="Consolas" w:hAnsi="Consolas"/>
          <w:color w:val="0F172A"/>
          <w:sz w:val="18"/>
        </w:rPr>
        <w:t>ON UPDATE CASCADE</w:t>
      </w:r>
      <w:r>
        <w:t xml:space="preserve"> dipilih agar data pada tabel anak ikut terhapus atau berubah ketika data pada tabel induk dihapus atau diubah, sehingga integritas referensial data tetap konsisten.</w:t>
      </w:r>
    </w:p>
    <w:p>
      <w:pPr>
        <w:spacing w:after="80" w:line="300" w:lineRule="auto"/>
      </w:pPr>
      <w:r>
        <w:rPr>
          <w:b/>
          <w:color w:val="1E293B"/>
          <w:sz w:val="21"/>
        </w:rPr>
        <w:t>Cara 2 – Designer phpMyAdmin</w:t>
      </w:r>
    </w:p>
    <w:p>
      <w:pPr>
        <w:spacing w:after="80" w:line="300" w:lineRule="auto"/>
        <w:jc w:val="both"/>
      </w:pPr>
      <w:r>
        <w:t>1. Buka browser menuju phpMyAdmin (</w:t>
      </w:r>
      <w:r>
        <w:rPr>
          <w:rFonts w:ascii="Consolas" w:hAnsi="Consolas"/>
          <w:color w:val="0F172A"/>
          <w:sz w:val="18"/>
        </w:rPr>
        <w:t>http://localhost/phpmyadmin</w:t>
      </w:r>
      <w:r>
        <w:t xml:space="preserve"> atau </w:t>
      </w:r>
      <w:r>
        <w:rPr>
          <w:rFonts w:ascii="Consolas" w:hAnsi="Consolas"/>
          <w:color w:val="0F172A"/>
          <w:sz w:val="18"/>
        </w:rPr>
        <w:t>http://localhost:8080</w:t>
      </w:r>
      <w:r>
        <w:t xml:space="preserve">), pilih basis data </w:t>
      </w:r>
      <w:r>
        <w:rPr>
          <w:b/>
        </w:rPr>
        <w:t>rumah_sakit</w:t>
      </w:r>
      <w:r>
        <w:t>.</w:t>
      </w:r>
    </w:p>
    <w:p>
      <w:pPr>
        <w:spacing w:after="80" w:line="300" w:lineRule="auto"/>
        <w:jc w:val="both"/>
      </w:pPr>
      <w:r>
        <w:t xml:space="preserve">2. Pada tabel </w:t>
      </w:r>
      <w:r>
        <w:rPr>
          <w:rFonts w:ascii="Consolas" w:hAnsi="Consolas"/>
          <w:color w:val="0F172A"/>
          <w:sz w:val="18"/>
        </w:rPr>
        <w:t>dokter_admin</w:t>
      </w:r>
      <w:r>
        <w:t xml:space="preserve">, </w:t>
      </w:r>
      <w:r>
        <w:rPr>
          <w:rFonts w:ascii="Consolas" w:hAnsi="Consolas"/>
          <w:color w:val="0F172A"/>
          <w:sz w:val="18"/>
        </w:rPr>
        <w:t>daftar</w:t>
      </w:r>
      <w:r>
        <w:t xml:space="preserve">, dan </w:t>
      </w:r>
      <w:r>
        <w:rPr>
          <w:rFonts w:ascii="Consolas" w:hAnsi="Consolas"/>
          <w:color w:val="0F172A"/>
          <w:sz w:val="18"/>
        </w:rPr>
        <w:t>pasien_dokter</w:t>
      </w:r>
      <w:r>
        <w:t xml:space="preserve">, pastikan kolom yang akan menjadi foreign key sudah memiliki index (menu </w:t>
      </w:r>
      <w:r>
        <w:rPr>
          <w:b/>
        </w:rPr>
        <w:t>Structure</w:t>
      </w:r>
      <w:r>
        <w:t xml:space="preserve"> → </w:t>
      </w:r>
      <w:r>
        <w:rPr>
          <w:b/>
        </w:rPr>
        <w:t>Index</w:t>
      </w:r>
      <w:r>
        <w:t>).</w:t>
      </w:r>
    </w:p>
    <w:p>
      <w:pPr>
        <w:spacing w:after="80" w:line="300" w:lineRule="auto"/>
        <w:jc w:val="both"/>
      </w:pPr>
      <w:r>
        <w:t xml:space="preserve">3. Buka tab </w:t>
      </w:r>
      <w:r>
        <w:rPr>
          <w:b/>
        </w:rPr>
        <w:t>Designer</w:t>
      </w:r>
      <w:r>
        <w:t>, lalu posisikan letak tabel agar rapi dan mudah dibaca.</w:t>
      </w:r>
    </w:p>
    <w:p>
      <w:pPr>
        <w:spacing w:after="80" w:line="300" w:lineRule="auto"/>
        <w:jc w:val="both"/>
      </w:pPr>
      <w:r>
        <w:t xml:space="preserve">4. Klik tombol </w:t>
      </w:r>
      <w:r>
        <w:rPr>
          <w:b/>
        </w:rPr>
        <w:t>Create relationship</w:t>
      </w:r>
      <w:r>
        <w:t>, klik kolom primary key pada tabel induk sebagai *referenced key*, lalu klik kolom foreign key pada tabel anak.</w:t>
      </w:r>
    </w:p>
    <w:p>
      <w:pPr>
        <w:spacing w:after="80" w:line="300" w:lineRule="auto"/>
        <w:jc w:val="both"/>
      </w:pPr>
      <w:r>
        <w:t xml:space="preserve">5. Pada kotak dialog *Create relationship FOREIGN KEY*, atur opsi </w:t>
      </w:r>
      <w:r>
        <w:rPr>
          <w:b/>
        </w:rPr>
        <w:t>CASCADE</w:t>
      </w:r>
      <w:r>
        <w:t xml:space="preserve"> pada *on delete* dan *on update*, kemudian klik </w:t>
      </w:r>
      <w:r>
        <w:rPr>
          <w:b/>
        </w:rPr>
        <w:t>OK</w:t>
      </w:r>
      <w:r>
        <w:t>.</w:t>
      </w:r>
    </w:p>
    <w:p>
      <w:pPr>
        <w:spacing w:after="80" w:line="300" w:lineRule="auto"/>
        <w:jc w:val="both"/>
      </w:pPr>
      <w:r>
        <w:t xml:space="preserve">6. Ulangi langkah di atas hingga keenam relasi terbentuk, lalu klik </w:t>
      </w:r>
      <w:r>
        <w:rPr>
          <w:b/>
        </w:rPr>
        <w:t>Save page</w:t>
      </w:r>
      <w:r>
        <w:t>.</w:t>
      </w:r>
    </w:p>
    <w:p>
      <w:pPr>
        <w:keepNext/>
        <w:spacing w:before="240" w:after="80"/>
      </w:pPr>
      <w:r>
        <w:rPr>
          <w:b/>
          <w:color w:val="334155"/>
          <w:sz w:val="22"/>
        </w:rPr>
        <w:t>A.7 Verifikasi Relasi</w:t>
      </w:r>
    </w:p>
    <w:p>
      <w:pPr>
        <w:spacing w:after="80" w:line="300" w:lineRule="auto"/>
        <w:jc w:val="both"/>
      </w:pPr>
      <w:r>
        <w:t xml:space="preserve">Jalankan query ke </w:t>
      </w:r>
      <w:r>
        <w:rPr>
          <w:rFonts w:ascii="Consolas" w:hAnsi="Consolas"/>
          <w:color w:val="0F172A"/>
          <w:sz w:val="18"/>
        </w:rPr>
        <w:t>information_schema</w:t>
      </w:r>
      <w:r>
        <w:t xml:space="preserve"> untuk memeriksa apakah seluruh foreign key sudah terdaftar aktif: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605"/>
      </w:tblGrid>
      <w:tr>
        <w:tc>
          <w:tcPr>
            <w:tcW w:type="dxa" w:w="9605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SELECT TABLE_NAME, COLUMN_NAME, REFERENCED_TABLE_NAME, REFERENCED_COLUMN_NAME</w:t>
              <w:br/>
              <w:t>FROM information_schema.KEY_COLUMN_USAGE</w:t>
              <w:br/>
              <w:t>WHERE TABLE_SCHEMA = 'rumah_sakit'</w:t>
              <w:br/>
              <w:t xml:space="preserve">  AND REFERENCED_TABLE_NAME IS NOT NULL;</w:t>
            </w:r>
          </w:p>
        </w:tc>
      </w:tr>
    </w:tbl>
    <w:p>
      <w:pPr>
        <w:spacing w:after="40"/>
      </w:pP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69951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ifikasi_relasi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99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i/>
          <w:color w:val="475569"/>
          <w:sz w:val="17"/>
        </w:rPr>
        <w:t>GAMBAR 19 – Hasil Query Verifikasi Relasi Foreign Key</w:t>
      </w:r>
    </w:p>
    <w:p>
      <w:pPr>
        <w:keepNext/>
        <w:spacing w:before="240" w:after="80"/>
      </w:pPr>
      <w:r>
        <w:rPr>
          <w:b/>
          <w:color w:val="334155"/>
          <w:sz w:val="22"/>
        </w:rPr>
        <w:t>A.8 Uji Relasi dengan Data Contoh (Opsional)</w:t>
      </w:r>
    </w:p>
    <w:p>
      <w:pPr>
        <w:spacing w:after="80" w:line="300" w:lineRule="auto"/>
        <w:jc w:val="both"/>
      </w:pPr>
      <w:r>
        <w:t>Data contoh dimasukkan untuk menguji integritas dan fungsi relasi antar tabel. Urutan pengisian dimulai dari tabel induk (master), baru kemudian tabel anak: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605"/>
      </w:tblGrid>
      <w:tr>
        <w:tc>
          <w:tcPr>
            <w:tcW w:type="dxa" w:w="9605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INSERT INTO administrator (nama_admin, waktu_jaga) VALUES ('Siti Aminah', 'Senin-Jumat 08.00-16.00');</w:t>
              <w:br/>
              <w:t>INSERT INTO dokter (nama_dokter, alamat_dokter, tanggal_lahir, no_hp, spesialis, waktu_kerja)</w:t>
              <w:br/>
              <w:t xml:space="preserve">  VALUES ('Budi Harmoko', 'Jl. Melati No. 1 Jakarta', '1985-04-12', '081234567890', 'Umum', 'Senin-Rabu 09.00-14.00');</w:t>
              <w:br/>
              <w:t>INSERT INTO pasien (nama_pasien, alamat_pasien, jenis_kelamin) VALUES ('Andi Pratama', 'Jl. Mawar No. 5 Bekasi', 1);</w:t>
              <w:br/>
              <w:t>INSERT INTO daftar (id_pasien, id_admin) VALUES (1, 1);</w:t>
              <w:br/>
              <w:t>INSERT INTO dokter_admin (id_dokter, id_admin) VALUES (1, 1);</w:t>
              <w:br/>
              <w:t>INSERT INTO pasien_dokter (id_dokter, id_pasien, waktu_periksa, resep) VALUES (1, 1, '2026-10-18', 'RSP0001');</w:t>
              <w:br/>
              <w:br/>
              <w:t>SELECT p.nama_pasien, pd.waktu_periksa, pd.resep, d.nama_dokter</w:t>
              <w:br/>
              <w:t>FROM pasien p</w:t>
              <w:br/>
              <w:t>JOIN pasien_dokter pd ON p.id_pasien = pd.id_pasien</w:t>
              <w:br/>
              <w:t>JOIN dokter d ON pd.id_dokter = d.id_dokter;</w:t>
            </w:r>
          </w:p>
        </w:tc>
      </w:tr>
    </w:tbl>
    <w:p>
      <w:pPr>
        <w:spacing w:after="40"/>
      </w:pP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291006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ji_relasi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10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i/>
          <w:color w:val="475569"/>
          <w:sz w:val="17"/>
        </w:rPr>
        <w:t>GAMBAR 20 – Hasil INSERT dan SELECT JOIN Tiga Tabel</w:t>
      </w:r>
    </w:p>
    <w:p>
      <w:pPr>
        <w:keepNext/>
        <w:spacing w:before="320" w:after="120"/>
      </w:pPr>
      <w:r>
        <w:rPr>
          <w:b/>
          <w:color w:val="1E3A8A"/>
          <w:sz w:val="26"/>
        </w:rPr>
        <w:t>B. Hasil Praktik</w:t>
      </w:r>
    </w:p>
    <w:p>
      <w:pPr>
        <w:spacing w:after="80" w:line="300" w:lineRule="auto"/>
        <w:jc w:val="both"/>
      </w:pPr>
      <w:r>
        <w:t xml:space="preserve">Hasil akhir dari praktikum ini adalah basis data </w:t>
      </w:r>
      <w:r>
        <w:rPr>
          <w:b/>
        </w:rPr>
        <w:t>rumah_sakit</w:t>
      </w:r>
      <w:r>
        <w:t xml:space="preserve"> yang memuat enam tabel sesuai ERD rumah sakit, dilengkapi kunci utama (primary key) dan enam relasi foreign key yang saling terhubung secara utuh: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01"/>
        <w:gridCol w:w="2401"/>
        <w:gridCol w:w="2401"/>
        <w:gridCol w:w="2401"/>
      </w:tblGrid>
      <w:tr>
        <w:trPr>
          <w:cantSplit/>
          <w:tblHeader/>
        </w:trPr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  <w:shd w:fill="EBF8FF"/>
          </w:tcPr>
          <w:p>
            <w:pPr>
              <w:spacing w:after="0" w:line="276" w:lineRule="auto"/>
            </w:pPr>
            <w:r>
              <w:rPr>
                <w:b/>
                <w:color w:val="1E3A8A"/>
                <w:sz w:val="18"/>
              </w:rPr>
              <w:t>No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00" w:type="dxa"/>
              <w:right w:w="100" w:type="dxa"/>
            </w:tcMar>
            <w:shd w:fill="EBF8FF"/>
          </w:tcPr>
          <w:p>
            <w:pPr>
              <w:spacing w:after="0" w:line="276" w:lineRule="auto"/>
            </w:pPr>
            <w:r>
              <w:rPr>
                <w:b/>
                <w:color w:val="1E3A8A"/>
                <w:sz w:val="18"/>
              </w:rPr>
              <w:t>Tabel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100" w:type="dxa"/>
              <w:right w:w="100" w:type="dxa"/>
            </w:tcMar>
            <w:shd w:fill="EBF8FF"/>
          </w:tcPr>
          <w:p>
            <w:pPr>
              <w:spacing w:after="0" w:line="276" w:lineRule="auto"/>
            </w:pPr>
            <w:r>
              <w:rPr>
                <w:b/>
                <w:color w:val="1E3A8A"/>
                <w:sz w:val="18"/>
              </w:rPr>
              <w:t>Primary Key</w:t>
            </w:r>
          </w:p>
        </w:tc>
        <w:tc>
          <w:tcPr>
            <w:tcW w:type="dxa" w:w="3989"/>
            <w:tcMar>
              <w:top w:w="70" w:type="dxa"/>
              <w:bottom w:w="70" w:type="dxa"/>
              <w:left w:w="100" w:type="dxa"/>
              <w:right w:w="100" w:type="dxa"/>
            </w:tcMar>
            <w:shd w:fill="EBF8FF"/>
          </w:tcPr>
          <w:p>
            <w:pPr>
              <w:spacing w:after="0" w:line="276" w:lineRule="auto"/>
            </w:pPr>
            <w:r>
              <w:rPr>
                <w:b/>
                <w:color w:val="1E3A8A"/>
                <w:sz w:val="18"/>
              </w:rPr>
              <w:t>Foreign Key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1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administrator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id_admin</w:t>
            </w:r>
          </w:p>
        </w:tc>
        <w:tc>
          <w:tcPr>
            <w:tcW w:type="dxa" w:w="3989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–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2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dokter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id_dokter</w:t>
            </w:r>
          </w:p>
        </w:tc>
        <w:tc>
          <w:tcPr>
            <w:tcW w:type="dxa" w:w="3989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–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3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pasien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id_pasien</w:t>
            </w:r>
          </w:p>
        </w:tc>
        <w:tc>
          <w:tcPr>
            <w:tcW w:type="dxa" w:w="3989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–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4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dokter_admin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id_data</w:t>
            </w:r>
          </w:p>
        </w:tc>
        <w:tc>
          <w:tcPr>
            <w:tcW w:type="dxa" w:w="3989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id_dokter, id_admin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5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pasien_dokter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id</w:t>
            </w:r>
          </w:p>
        </w:tc>
        <w:tc>
          <w:tcPr>
            <w:tcW w:type="dxa" w:w="3989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id_dokter, id_pasien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6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daftar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id_daftar</w:t>
            </w:r>
          </w:p>
        </w:tc>
        <w:tc>
          <w:tcPr>
            <w:tcW w:type="dxa" w:w="3989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color w:val="1E293B"/>
                <w:sz w:val="18"/>
              </w:rPr>
              <w:t>id_pasien, id_admin</w:t>
            </w:r>
          </w:p>
        </w:tc>
      </w:tr>
    </w:tbl>
    <w:p>
      <w:pPr>
        <w:spacing w:after="80"/>
      </w:pP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01920" cy="292608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sil_alter_ketiga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0192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i/>
          <w:color w:val="475569"/>
          <w:sz w:val="17"/>
        </w:rPr>
        <w:t>GAMBAR 21 – Tampilan Designer phpMyAdmin: Relasi Final Enam Tabel Basis Data</w:t>
      </w:r>
    </w:p>
    <w:p>
      <w:pPr>
        <w:spacing w:after="80" w:line="300" w:lineRule="auto"/>
        <w:jc w:val="both"/>
      </w:pPr>
      <w:r>
        <w:t>Struktur tabel dan relasi pada basis data telah terverifikasi sesuai dengan spesifikasi ERD kasus rumah sakit pada soal tugas.</w:t>
      </w:r>
    </w:p>
    <w:p>
      <w:pPr>
        <w:keepNext/>
        <w:spacing w:before="320" w:after="120"/>
      </w:pPr>
      <w:r>
        <w:rPr>
          <w:b/>
          <w:color w:val="1E3A8A"/>
          <w:sz w:val="26"/>
        </w:rPr>
        <w:t>Referensi</w:t>
      </w:r>
    </w:p>
    <w:p>
      <w:pPr>
        <w:spacing w:after="80" w:line="300" w:lineRule="auto"/>
        <w:jc w:val="both"/>
      </w:pPr>
      <w:r>
        <w:t>1. Universitas Terbuka. *Basis Data* (MSIM4206), BMP, bagian Data Definition Language (DDL) dan Data Manipulation Language (DML).</w:t>
      </w:r>
    </w:p>
    <w:p>
      <w:pPr>
        <w:spacing w:after="80" w:line="300" w:lineRule="auto"/>
        <w:jc w:val="both"/>
      </w:pPr>
      <w:r>
        <w:t>2. Suryadi, A. *Panduan Praktikum SQL* (STSI4105), Edisi 2. Universitas Terbuka, Bab 2 (Prosedur Pelaksanaan Praktik).</w:t>
      </w:r>
    </w:p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80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